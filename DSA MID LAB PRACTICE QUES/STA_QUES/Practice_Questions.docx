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FD5" w:rsidRDefault="005B7645">
      <w:pPr>
        <w:pStyle w:val="QuestionTitle"/>
        <w:rPr>
          <w:rFonts w:hint="eastAsia"/>
        </w:rPr>
      </w:pPr>
      <w:r>
        <w:t>Q1. Student Merit List</w:t>
      </w:r>
    </w:p>
    <w:p w:rsidR="00EB2FD5" w:rsidRDefault="005B7645">
      <w:r>
        <w:t>FAST is conducting a programming competition. The organizers have an array containing the scores of N students.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struct Student {</w:t>
            </w:r>
            <w:r>
              <w:br/>
              <w:t xml:space="preserve">    int rollNo;</w:t>
            </w:r>
            <w:r>
              <w:br/>
              <w:t xml:space="preserve">    string name;</w:t>
            </w:r>
            <w:r>
              <w:br/>
              <w:t xml:space="preserve">    int score;</w:t>
            </w:r>
            <w:r>
              <w:br/>
              <w:t>};</w:t>
            </w:r>
          </w:p>
        </w:tc>
      </w:tr>
    </w:tbl>
    <w:p w:rsidR="00EB2FD5" w:rsidRDefault="005B7645">
      <w:r>
        <w:t>Write a program that:</w:t>
      </w:r>
    </w:p>
    <w:p w:rsidR="00EB2FD5" w:rsidRDefault="005B7645">
      <w:pPr>
        <w:ind w:left="374" w:hanging="259"/>
      </w:pPr>
      <w:r>
        <w:t>1.  Stores all students in an array.</w:t>
      </w:r>
    </w:p>
    <w:p w:rsidR="00EB2FD5" w:rsidRDefault="005B7645">
      <w:pPr>
        <w:ind w:left="374" w:hanging="259"/>
      </w:pPr>
      <w:r>
        <w:t>2.  Sorts the students in descending order of score using Insertion Sort.</w:t>
      </w:r>
    </w:p>
    <w:p w:rsidR="00EB2FD5" w:rsidRDefault="005B7645">
      <w:pPr>
        <w:ind w:left="374" w:hanging="259"/>
      </w:pPr>
      <w:r>
        <w:t>3.  If two students have the same score, the student having the smaller roll number must appear first.</w:t>
      </w:r>
    </w:p>
    <w:p w:rsidR="00EB2FD5" w:rsidRDefault="005B7645">
      <w:pPr>
        <w:ind w:left="374" w:hanging="259"/>
      </w:pPr>
      <w:r>
        <w:t>4.  Asks the user for a roll number.</w:t>
      </w:r>
    </w:p>
    <w:p w:rsidR="00EB2FD5" w:rsidRDefault="005B7645">
      <w:pPr>
        <w:ind w:left="374" w:hanging="259"/>
      </w:pPr>
      <w:r>
        <w:t>5.  Searches for that student using Binary Search.</w:t>
      </w:r>
    </w:p>
    <w:p w:rsidR="00EB2FD5" w:rsidRDefault="005B7645">
      <w:pPr>
        <w:ind w:left="374" w:hanging="259"/>
      </w:pPr>
      <w:r>
        <w:t>6.  Displays the student's name, score, and position in the sorted list.</w:t>
      </w:r>
    </w:p>
    <w:p w:rsidR="00EB2FD5" w:rsidRDefault="005B7645">
      <w:pPr>
        <w:ind w:left="374" w:hanging="259"/>
      </w:pPr>
      <w:r>
        <w:t>7.  Displays "Student Not Found" if the student does not exist.</w:t>
      </w:r>
    </w:p>
    <w:p w:rsidR="00EB2FD5" w:rsidRDefault="005B7645">
      <w:r>
        <w:rPr>
          <w:b/>
        </w:rPr>
        <w:t>Restriction:</w:t>
      </w:r>
      <w:r>
        <w:t xml:space="preserve"> Do not use STL sor</w:t>
      </w:r>
      <w:r>
        <w:t>ting or searching functions.</w:t>
      </w:r>
    </w:p>
    <w:p w:rsidR="000C3FDB" w:rsidRDefault="000C3FDB"/>
    <w:p w:rsidR="000C3FDB" w:rsidRDefault="000C3FDB"/>
    <w:p w:rsidR="00EB2FD5" w:rsidRDefault="005B7645">
      <w:pPr>
        <w:pStyle w:val="QuestionTitle"/>
        <w:rPr>
          <w:rFonts w:hint="eastAsia"/>
        </w:rPr>
      </w:pPr>
      <w:r>
        <w:t>Q2. Pharmacy Medicine Search</w:t>
      </w:r>
    </w:p>
    <w:p w:rsidR="00EB2FD5" w:rsidRDefault="005B7645">
      <w:r>
        <w:t>A pharmacy stores medicines according to their numerical medicine IDs.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105 220 150 420 310 190</w:t>
            </w:r>
          </w:p>
        </w:tc>
      </w:tr>
    </w:tbl>
    <w:p w:rsidR="00EB2FD5" w:rsidRDefault="005B7645">
      <w:r>
        <w:t>Write a program that:</w:t>
      </w:r>
    </w:p>
    <w:p w:rsidR="00EB2FD5" w:rsidRDefault="005B7645">
      <w:pPr>
        <w:ind w:left="374" w:hanging="259"/>
      </w:pPr>
      <w:r>
        <w:t>1.</w:t>
      </w:r>
      <w:r>
        <w:t xml:space="preserve">  Takes N medicine IDs.</w:t>
      </w:r>
    </w:p>
    <w:p w:rsidR="00EB2FD5" w:rsidRDefault="005B7645">
      <w:pPr>
        <w:ind w:left="374" w:hanging="259"/>
      </w:pPr>
      <w:r>
        <w:t>2.  Sorts them in ascending order using Selection Sort.</w:t>
      </w:r>
    </w:p>
    <w:p w:rsidR="00EB2FD5" w:rsidRDefault="005B7645">
      <w:pPr>
        <w:ind w:left="374" w:hanging="259"/>
      </w:pPr>
      <w:r>
        <w:t>3.  Takes an ID from the user.</w:t>
      </w:r>
    </w:p>
    <w:p w:rsidR="00EB2FD5" w:rsidRDefault="005B7645">
      <w:pPr>
        <w:ind w:left="374" w:hanging="259"/>
      </w:pPr>
      <w:r>
        <w:t>4.  Finds it using Interpolation Search.</w:t>
      </w:r>
    </w:p>
    <w:p w:rsidR="00EB2FD5" w:rsidRDefault="005B7645">
      <w:pPr>
        <w:ind w:left="374" w:hanging="259"/>
      </w:pPr>
      <w:r>
        <w:t>5.  Displays its index if found.</w:t>
      </w:r>
    </w:p>
    <w:p w:rsidR="00EB2FD5" w:rsidRDefault="005B7645">
      <w:pPr>
        <w:ind w:left="374" w:hanging="259"/>
      </w:pPr>
      <w:r>
        <w:t>6.  Displays "Medicine unavailable" otherwise.</w:t>
      </w:r>
    </w:p>
    <w:p w:rsidR="00EB2FD5" w:rsidRDefault="005B7645"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Input:</w:t>
            </w:r>
            <w:r>
              <w:br/>
              <w:t xml:space="preserve">105 220 </w:t>
            </w:r>
            <w:r>
              <w:t>150 420 310 190</w:t>
            </w:r>
            <w:r>
              <w:br/>
            </w:r>
            <w:r>
              <w:br/>
              <w:t>Sorted:</w:t>
            </w:r>
            <w:r>
              <w:br/>
              <w:t>105 150 190 220 310 420</w:t>
            </w:r>
            <w:r>
              <w:br/>
            </w:r>
            <w:r>
              <w:br/>
              <w:t>Search:</w:t>
            </w:r>
            <w:r>
              <w:br/>
              <w:t>310</w:t>
            </w:r>
            <w:r>
              <w:br/>
            </w:r>
            <w:r>
              <w:br/>
              <w:t>Output:</w:t>
            </w:r>
            <w:r>
              <w:br/>
              <w:t>Medicine found at index 4</w:t>
            </w:r>
          </w:p>
        </w:tc>
      </w:tr>
    </w:tbl>
    <w:p w:rsidR="000C3FDB" w:rsidRDefault="000C3FDB">
      <w:pPr>
        <w:pStyle w:val="QuestionTitle"/>
      </w:pPr>
    </w:p>
    <w:p w:rsidR="000C3FDB" w:rsidRDefault="000C3FDB">
      <w:pPr>
        <w:pStyle w:val="QuestionTitle"/>
      </w:pPr>
    </w:p>
    <w:p w:rsidR="00EB2FD5" w:rsidRDefault="005B7645">
      <w:pPr>
        <w:pStyle w:val="QuestionTitle"/>
        <w:rPr>
          <w:rFonts w:hint="eastAsia"/>
        </w:rPr>
      </w:pPr>
      <w:r>
        <w:lastRenderedPageBreak/>
        <w:t>Q3. Music Playlist</w:t>
      </w:r>
    </w:p>
    <w:p w:rsidR="00EB2FD5" w:rsidRDefault="005B7645">
      <w:r>
        <w:t>Create a music playlist using a Doubly Linked List.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struct Node {</w:t>
            </w:r>
            <w:r>
              <w:br/>
              <w:t xml:space="preserve">    string songName;</w:t>
            </w:r>
            <w:r>
              <w:br/>
              <w:t xml:space="preserve">    string singer;</w:t>
            </w:r>
            <w:r>
              <w:br/>
              <w:t xml:space="preserve">    Node* next;</w:t>
            </w:r>
            <w:r>
              <w:br/>
              <w:t xml:space="preserve">    Node* prev;</w:t>
            </w:r>
            <w:r>
              <w:br/>
              <w:t>};</w:t>
            </w:r>
          </w:p>
        </w:tc>
      </w:tr>
    </w:tbl>
    <w:p w:rsidR="00EB2FD5" w:rsidRDefault="005B7645">
      <w:r>
        <w:t>Your program should support:</w:t>
      </w:r>
    </w:p>
    <w:p w:rsidR="00EB2FD5" w:rsidRDefault="005B7645">
      <w:pPr>
        <w:ind w:left="346" w:hanging="216"/>
      </w:pPr>
      <w:r>
        <w:t>•  Add Song</w:t>
      </w:r>
    </w:p>
    <w:p w:rsidR="00EB2FD5" w:rsidRDefault="005B7645">
      <w:pPr>
        <w:ind w:left="346" w:hanging="216"/>
      </w:pPr>
      <w:r>
        <w:t>•  Display Playlist Forward</w:t>
      </w:r>
    </w:p>
    <w:p w:rsidR="00EB2FD5" w:rsidRDefault="005B7645">
      <w:pPr>
        <w:ind w:left="346" w:hanging="216"/>
      </w:pPr>
      <w:r>
        <w:t>•  Display Playlist Backward</w:t>
      </w:r>
    </w:p>
    <w:p w:rsidR="00EB2FD5" w:rsidRDefault="005B7645">
      <w:pPr>
        <w:ind w:left="346" w:hanging="216"/>
      </w:pPr>
      <w:r>
        <w:t>•  Delete Song</w:t>
      </w:r>
    </w:p>
    <w:p w:rsidR="00EB2FD5" w:rsidRDefault="005B7645">
      <w:r>
        <w:t>If the playlist 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SongA -&gt; SongB -&gt; SongC -&gt; SongD</w:t>
            </w:r>
          </w:p>
        </w:tc>
      </w:tr>
    </w:tbl>
    <w:p w:rsidR="00EB2FD5" w:rsidRDefault="005B7645">
      <w:r>
        <w:t>Forward display: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SongA SongB SongC SongD</w:t>
            </w:r>
          </w:p>
        </w:tc>
      </w:tr>
    </w:tbl>
    <w:p w:rsidR="00EB2FD5" w:rsidRDefault="005B7645">
      <w:r>
        <w:t>Backward display: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SongD SongC SongB SongA</w:t>
            </w:r>
          </w:p>
        </w:tc>
      </w:tr>
    </w:tbl>
    <w:p w:rsidR="00EB2FD5" w:rsidRDefault="005B7645">
      <w:r>
        <w:t xml:space="preserve">Correctly update both next and </w:t>
      </w:r>
      <w:proofErr w:type="spellStart"/>
      <w:r>
        <w:t>prev</w:t>
      </w:r>
      <w:proofErr w:type="spellEnd"/>
      <w:r>
        <w:t xml:space="preserve"> links after deletion.</w:t>
      </w:r>
    </w:p>
    <w:p w:rsidR="000C3FDB" w:rsidRDefault="000C3FDB"/>
    <w:p w:rsidR="00EB2FD5" w:rsidRDefault="005B7645">
      <w:pPr>
        <w:pStyle w:val="QuestionTitle"/>
        <w:rPr>
          <w:rFonts w:hint="eastAsia"/>
        </w:rPr>
      </w:pPr>
      <w:r>
        <w:t>Q4. Customer Help Desk</w:t>
      </w:r>
    </w:p>
    <w:p w:rsidR="00EB2FD5" w:rsidRDefault="005B7645">
      <w:r>
        <w:t xml:space="preserve">FAST's help desk </w:t>
      </w:r>
      <w:r>
        <w:t>serves students according to first come, first served.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struct Student {</w:t>
            </w:r>
            <w:r>
              <w:br/>
              <w:t xml:space="preserve">    int token;</w:t>
            </w:r>
            <w:r>
              <w:br/>
              <w:t xml:space="preserve">    string name;</w:t>
            </w:r>
            <w:r>
              <w:br/>
              <w:t xml:space="preserve">    string problem;</w:t>
            </w:r>
            <w:r>
              <w:br/>
              <w:t>};</w:t>
            </w:r>
          </w:p>
        </w:tc>
      </w:tr>
    </w:tbl>
    <w:p w:rsidR="00EB2FD5" w:rsidRDefault="005B7645">
      <w:r>
        <w:t>Implement the help desk using a Queue with these operations:</w:t>
      </w:r>
    </w:p>
    <w:p w:rsidR="00EB2FD5" w:rsidRDefault="005B7645">
      <w:pPr>
        <w:ind w:left="346" w:hanging="216"/>
      </w:pPr>
      <w:r>
        <w:t>•  addStudent()</w:t>
      </w:r>
    </w:p>
    <w:p w:rsidR="00EB2FD5" w:rsidRDefault="005B7645">
      <w:pPr>
        <w:ind w:left="346" w:hanging="216"/>
      </w:pPr>
      <w:r>
        <w:t>•  serveStudent()</w:t>
      </w:r>
    </w:p>
    <w:p w:rsidR="00EB2FD5" w:rsidRDefault="005B7645">
      <w:pPr>
        <w:ind w:left="346" w:hanging="216"/>
      </w:pPr>
      <w:r>
        <w:t>•  nextStudent()</w:t>
      </w:r>
    </w:p>
    <w:p w:rsidR="00EB2FD5" w:rsidRDefault="005B7645">
      <w:pPr>
        <w:ind w:left="346" w:hanging="216"/>
      </w:pPr>
      <w:r>
        <w:t>•  displayWaitin</w:t>
      </w:r>
      <w:r>
        <w:t>gStudents()</w:t>
      </w:r>
    </w:p>
    <w:p w:rsidR="00EB2FD5" w:rsidRDefault="005B7645"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Ali arrives</w:t>
            </w:r>
            <w:r>
              <w:br/>
              <w:t>Sara arrives</w:t>
            </w:r>
            <w:r>
              <w:br/>
              <w:t>Ahmed arrives</w:t>
            </w:r>
            <w:r>
              <w:br/>
            </w:r>
            <w:r>
              <w:br/>
              <w:t>Queue:</w:t>
            </w:r>
            <w:r>
              <w:br/>
              <w:t>Ali -&gt; Sara -&gt; Ahmed</w:t>
            </w:r>
            <w:r>
              <w:br/>
            </w:r>
            <w:r>
              <w:br/>
              <w:t>After serving one student:</w:t>
            </w:r>
            <w:r>
              <w:br/>
              <w:t>Sara -&gt; Ahmed</w:t>
            </w:r>
          </w:p>
        </w:tc>
      </w:tr>
    </w:tbl>
    <w:p w:rsidR="00EB2FD5" w:rsidRDefault="005B7645">
      <w:r>
        <w:lastRenderedPageBreak/>
        <w:t>Your queue must correctly handle an empty queue.</w:t>
      </w:r>
    </w:p>
    <w:p w:rsidR="000C3FDB" w:rsidRDefault="000C3FDB"/>
    <w:p w:rsidR="00EB2FD5" w:rsidRDefault="005B7645">
      <w:pPr>
        <w:pStyle w:val="QuestionTitle"/>
        <w:rPr>
          <w:rFonts w:hint="eastAsia"/>
        </w:rPr>
      </w:pPr>
      <w:r>
        <w:t>Q5. Courier Delivery Priority</w:t>
      </w:r>
    </w:p>
    <w:p w:rsidR="00EB2FD5" w:rsidRDefault="005B7645">
      <w:r>
        <w:t>A courier company stores today's deliveries.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struct Parcel {</w:t>
            </w:r>
            <w:r>
              <w:br/>
              <w:t xml:space="preserve">    int trackingID;</w:t>
            </w:r>
            <w:r>
              <w:br/>
              <w:t xml:space="preserve">    string customerName;</w:t>
            </w:r>
            <w:r>
              <w:br/>
              <w:t xml:space="preserve">    int distance;</w:t>
            </w:r>
            <w:r>
              <w:br/>
              <w:t>};</w:t>
            </w:r>
          </w:p>
        </w:tc>
      </w:tr>
    </w:tbl>
    <w:p w:rsidR="00EB2FD5" w:rsidRDefault="005B7645">
      <w:r>
        <w:t>You are required to:</w:t>
      </w:r>
    </w:p>
    <w:p w:rsidR="00EB2FD5" w:rsidRDefault="005B7645">
      <w:pPr>
        <w:ind w:left="374" w:hanging="259"/>
      </w:pPr>
      <w:r>
        <w:t>1.  Store N parcels in an array.</w:t>
      </w:r>
    </w:p>
    <w:p w:rsidR="00EB2FD5" w:rsidRDefault="005B7645">
      <w:pPr>
        <w:ind w:left="374" w:hanging="259"/>
      </w:pPr>
      <w:r>
        <w:t>2.  Sort parcels in ascending order of distance</w:t>
      </w:r>
      <w:r>
        <w:t xml:space="preserve"> using Shell Sort.</w:t>
      </w:r>
    </w:p>
    <w:p w:rsidR="00EB2FD5" w:rsidRDefault="005B7645">
      <w:pPr>
        <w:ind w:left="374" w:hanging="259"/>
      </w:pPr>
      <w:r>
        <w:t>3.  If two parcels have the same distance, the parcel having the smaller tracking ID must appear first.</w:t>
      </w:r>
    </w:p>
    <w:p w:rsidR="00EB2FD5" w:rsidRDefault="005B7645">
      <w:pPr>
        <w:ind w:left="374" w:hanging="259"/>
      </w:pPr>
      <w:r>
        <w:t>4.  Display the sorted parcels.</w:t>
      </w:r>
    </w:p>
    <w:p w:rsidR="00EB2FD5" w:rsidRDefault="005B7645">
      <w:pPr>
        <w:ind w:left="374" w:hanging="259"/>
      </w:pPr>
      <w:r>
        <w:t>5.  Ask the user for a distance.</w:t>
      </w:r>
    </w:p>
    <w:p w:rsidR="00EB2FD5" w:rsidRDefault="005B7645">
      <w:pPr>
        <w:ind w:left="374" w:hanging="259"/>
      </w:pPr>
      <w:r>
        <w:t>6.  Using Binary Search, locate a parcel having that distance.</w:t>
      </w:r>
    </w:p>
    <w:p w:rsidR="00EB2FD5" w:rsidRDefault="005B7645">
      <w:r>
        <w:t>Examp</w:t>
      </w:r>
      <w:r>
        <w:t>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Tracking    Distance</w:t>
            </w:r>
            <w:r>
              <w:br/>
              <w:t>501         12</w:t>
            </w:r>
            <w:r>
              <w:br/>
              <w:t>504          5</w:t>
            </w:r>
            <w:r>
              <w:br/>
              <w:t>509         20</w:t>
            </w:r>
            <w:r>
              <w:br/>
              <w:t>503          5</w:t>
            </w:r>
            <w:r>
              <w:br/>
              <w:t>507          9</w:t>
            </w:r>
            <w:r>
              <w:br/>
            </w:r>
            <w:r>
              <w:br/>
              <w:t>Expected order:</w:t>
            </w:r>
            <w:r>
              <w:br/>
              <w:t>504   5</w:t>
            </w:r>
            <w:r>
              <w:br/>
              <w:t>503   5</w:t>
            </w:r>
            <w:r>
              <w:br/>
              <w:t>507   9</w:t>
            </w:r>
            <w:r>
              <w:br/>
              <w:t>501  12</w:t>
            </w:r>
            <w:r>
              <w:br/>
              <w:t>509  20</w:t>
            </w:r>
          </w:p>
        </w:tc>
      </w:tr>
    </w:tbl>
    <w:p w:rsidR="00EB2FD5" w:rsidRDefault="005B7645">
      <w:r>
        <w:t>If the searched distance occurs multiple times, displaying any one valid matching parcel is accept</w:t>
      </w:r>
      <w:r>
        <w:t>able.</w:t>
      </w:r>
    </w:p>
    <w:p w:rsidR="000C3FDB" w:rsidRDefault="000C3FDB">
      <w:pPr>
        <w:pStyle w:val="QuestionTitle"/>
      </w:pPr>
    </w:p>
    <w:p w:rsidR="00EB2FD5" w:rsidRDefault="005B7645">
      <w:pPr>
        <w:pStyle w:val="QuestionTitle"/>
        <w:rPr>
          <w:rFonts w:hint="eastAsia"/>
        </w:rPr>
      </w:pPr>
      <w:r>
        <w:t>Q6. Circular Bus Route</w:t>
      </w:r>
    </w:p>
    <w:p w:rsidR="00EB2FD5" w:rsidRDefault="005B7645">
      <w:r>
        <w:t>A university shuttle travels between stops in a circular route: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FAST -&gt; NIPA -&gt; Hassan Square -&gt; Civic Centre -&gt; Gulshan -&gt; FAST</w:t>
            </w:r>
          </w:p>
        </w:tc>
      </w:tr>
    </w:tbl>
    <w:p w:rsidR="00EB2FD5" w:rsidRDefault="005B7645">
      <w:r>
        <w:t>Represent the route using a Circular Doubly Linked List.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struct Node {</w:t>
            </w:r>
            <w:r>
              <w:br/>
              <w:t xml:space="preserve">    string stopName;</w:t>
            </w:r>
            <w:r>
              <w:br/>
              <w:t xml:space="preserve">    Node* next;</w:t>
            </w:r>
            <w:r>
              <w:br/>
              <w:t xml:space="preserve">    Node* prev;</w:t>
            </w:r>
            <w:r>
              <w:br/>
              <w:t>};</w:t>
            </w:r>
          </w:p>
        </w:tc>
      </w:tr>
    </w:tbl>
    <w:p w:rsidR="00EB2FD5" w:rsidRDefault="005B7645">
      <w:r>
        <w:t>Implement:</w:t>
      </w:r>
    </w:p>
    <w:p w:rsidR="00EB2FD5" w:rsidRDefault="005B7645">
      <w:pPr>
        <w:ind w:left="346" w:hanging="216"/>
      </w:pPr>
      <w:r>
        <w:t>•  addStop()</w:t>
      </w:r>
    </w:p>
    <w:p w:rsidR="00EB2FD5" w:rsidRDefault="005B7645">
      <w:pPr>
        <w:ind w:left="346" w:hanging="216"/>
      </w:pPr>
      <w:r>
        <w:t>•  removeStop()</w:t>
      </w:r>
    </w:p>
    <w:p w:rsidR="00EB2FD5" w:rsidRDefault="005B7645">
      <w:pPr>
        <w:ind w:left="346" w:hanging="216"/>
      </w:pPr>
      <w:r>
        <w:lastRenderedPageBreak/>
        <w:t>•  travelForward()</w:t>
      </w:r>
    </w:p>
    <w:p w:rsidR="00EB2FD5" w:rsidRDefault="005B7645">
      <w:pPr>
        <w:ind w:left="346" w:hanging="216"/>
      </w:pPr>
      <w:r>
        <w:t>•  travelBackward()</w:t>
      </w:r>
    </w:p>
    <w:p w:rsidR="00EB2FD5" w:rsidRDefault="005B7645">
      <w:r>
        <w:t>Now add the following feature. The user enters: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S</w:t>
            </w:r>
            <w:r>
              <w:t>tarting Stop = NIPA</w:t>
            </w:r>
            <w:r>
              <w:br/>
              <w:t>Number of Stops = 7</w:t>
            </w:r>
            <w:r>
              <w:br/>
              <w:t>Direction = Forward</w:t>
            </w:r>
          </w:p>
        </w:tc>
      </w:tr>
    </w:tbl>
    <w:p w:rsidR="00EB2FD5" w:rsidRDefault="005B7645">
      <w:r>
        <w:t>Because the route is circular, travelling past the last stop must return to FAST.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NIPA</w:t>
            </w:r>
            <w:r>
              <w:br/>
              <w:t>Hassan Square</w:t>
            </w:r>
            <w:r>
              <w:br/>
              <w:t>Civic Centre</w:t>
            </w:r>
            <w:r>
              <w:br/>
              <w:t>Gulshan</w:t>
            </w:r>
            <w:r>
              <w:br/>
              <w:t>FAST</w:t>
            </w:r>
            <w:r>
              <w:br/>
              <w:t>NIPA</w:t>
            </w:r>
            <w:r>
              <w:br/>
              <w:t>Hassan Square</w:t>
            </w:r>
          </w:p>
        </w:tc>
      </w:tr>
    </w:tbl>
    <w:p w:rsidR="00EB2FD5" w:rsidRDefault="005B7645">
      <w:r>
        <w:t xml:space="preserve">Similarly, travelling backward from FAST should </w:t>
      </w:r>
      <w:r>
        <w:t>move through the route in reverse. The program must not enter an infinite loop while displaying the normal complete route.</w:t>
      </w:r>
    </w:p>
    <w:p w:rsidR="000C3FDB" w:rsidRDefault="000C3FDB">
      <w:pPr>
        <w:pStyle w:val="QuestionTitle"/>
      </w:pPr>
    </w:p>
    <w:p w:rsidR="00EB2FD5" w:rsidRDefault="005B7645">
      <w:pPr>
        <w:pStyle w:val="QuestionTitle"/>
        <w:rPr>
          <w:rFonts w:hint="eastAsia"/>
        </w:rPr>
      </w:pPr>
      <w:r>
        <w:t>Q7. Browser History</w:t>
      </w:r>
    </w:p>
    <w:p w:rsidR="00EB2FD5" w:rsidRDefault="005B7645">
      <w:r>
        <w:t xml:space="preserve">Build a basic browser history manager </w:t>
      </w:r>
      <w:r>
        <w:t>using two stacks.</w:t>
      </w:r>
    </w:p>
    <w:p w:rsidR="00EB2FD5" w:rsidRDefault="005B7645">
      <w:r>
        <w:t>The browser must support:</w:t>
      </w:r>
    </w:p>
    <w:p w:rsidR="00EB2FD5" w:rsidRDefault="005B7645">
      <w:pPr>
        <w:ind w:left="346" w:hanging="216"/>
      </w:pPr>
      <w:r>
        <w:t>•  VISIT website</w:t>
      </w:r>
    </w:p>
    <w:p w:rsidR="00EB2FD5" w:rsidRDefault="005B7645">
      <w:pPr>
        <w:ind w:left="346" w:hanging="216"/>
      </w:pPr>
      <w:r>
        <w:t>•  BACK</w:t>
      </w:r>
    </w:p>
    <w:p w:rsidR="00EB2FD5" w:rsidRDefault="005B7645">
      <w:pPr>
        <w:ind w:left="346" w:hanging="216"/>
      </w:pPr>
      <w:r>
        <w:t>•  FORWARD</w:t>
      </w:r>
    </w:p>
    <w:p w:rsidR="00EB2FD5" w:rsidRDefault="005B7645">
      <w:pPr>
        <w:ind w:left="346" w:hanging="216"/>
      </w:pPr>
      <w:r>
        <w:t>•  CURRENT</w:t>
      </w:r>
    </w:p>
    <w:p w:rsidR="00EB2FD5" w:rsidRDefault="005B7645">
      <w:r>
        <w:t>Example command sequence: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VISIT google.com</w:t>
            </w:r>
            <w:r>
              <w:br/>
              <w:t>VISIT youtube.com</w:t>
            </w:r>
            <w:r>
              <w:br/>
              <w:t>VISIT github.com</w:t>
            </w:r>
            <w:r>
              <w:br/>
              <w:t>BACK</w:t>
            </w:r>
            <w:r>
              <w:br/>
              <w:t>BACK</w:t>
            </w:r>
            <w:r>
              <w:br/>
              <w:t>FORWARD</w:t>
            </w:r>
            <w:r>
              <w:br/>
              <w:t>VISIT fast.edu.pk</w:t>
            </w:r>
          </w:p>
        </w:tc>
      </w:tr>
    </w:tbl>
    <w:p w:rsidR="00EB2FD5" w:rsidRDefault="005B7645">
      <w:r>
        <w:t>Use two stacks:</w:t>
      </w:r>
    </w:p>
    <w:p w:rsidR="00EB2FD5" w:rsidRDefault="005B7645">
      <w:pPr>
        <w:ind w:left="346" w:hanging="216"/>
      </w:pPr>
      <w:r>
        <w:t>•  Back Stack</w:t>
      </w:r>
    </w:p>
    <w:p w:rsidR="00EB2FD5" w:rsidRDefault="005B7645">
      <w:pPr>
        <w:ind w:left="346" w:hanging="216"/>
      </w:pPr>
      <w:r>
        <w:t>•  Forward Stack</w:t>
      </w:r>
    </w:p>
    <w:p w:rsidR="00EB2FD5" w:rsidRDefault="005B7645">
      <w:r>
        <w:t>Rul</w:t>
      </w:r>
      <w:r>
        <w:t>es:</w:t>
      </w:r>
    </w:p>
    <w:p w:rsidR="00EB2FD5" w:rsidRDefault="005B7645">
      <w:pPr>
        <w:ind w:left="346" w:hanging="216"/>
      </w:pPr>
      <w:r>
        <w:t>•  When a new website is visited, the current page goes into the Back Stack and the Forward Stack becomes empty.</w:t>
      </w:r>
    </w:p>
    <w:p w:rsidR="00EB2FD5" w:rsidRDefault="005B7645">
      <w:pPr>
        <w:ind w:left="346" w:hanging="216"/>
      </w:pPr>
      <w:r>
        <w:t>•  When BACK is pressed, the current page moves into the Forward Stack and the top of the Back Stack becomes the current page.</w:t>
      </w:r>
    </w:p>
    <w:p w:rsidR="00EB2FD5" w:rsidRDefault="005B7645">
      <w:pPr>
        <w:ind w:left="346" w:hanging="216"/>
      </w:pPr>
      <w:r>
        <w:t>•  When FORW</w:t>
      </w:r>
      <w:r>
        <w:t>ARD is pressed, the current page moves into the Back Stack and the top of the Forward Stack becomes the current page.</w:t>
      </w:r>
    </w:p>
    <w:p w:rsidR="00EB2FD5" w:rsidRDefault="005B7645">
      <w:r>
        <w:t>Display the current page after every operation. Correctly handle:</w:t>
      </w:r>
    </w:p>
    <w:p w:rsidR="00EB2FD5" w:rsidRDefault="005B7645">
      <w:pPr>
        <w:ind w:left="346" w:hanging="216"/>
      </w:pPr>
      <w:r>
        <w:t>•  No previous page</w:t>
      </w:r>
    </w:p>
    <w:p w:rsidR="00EB2FD5" w:rsidRDefault="005B7645">
      <w:pPr>
        <w:ind w:left="346" w:hanging="216"/>
      </w:pPr>
      <w:r>
        <w:t>•  No forward page</w:t>
      </w:r>
    </w:p>
    <w:p w:rsidR="00EB2FD5" w:rsidRDefault="005B7645">
      <w:pPr>
        <w:pStyle w:val="QuestionTitle"/>
        <w:rPr>
          <w:rFonts w:hint="eastAsia"/>
        </w:rPr>
      </w:pPr>
      <w:r>
        <w:lastRenderedPageBreak/>
        <w:t>Q8. Restaurant Order Management</w:t>
      </w:r>
    </w:p>
    <w:p w:rsidR="00EB2FD5" w:rsidRDefault="005B7645">
      <w:r>
        <w:t>A restaurant receives food orders. Normally, orders are prepared using FIFO, so they are stored in a Queue.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Order 101</w:t>
            </w:r>
            <w:r>
              <w:br/>
              <w:t>Order 102</w:t>
            </w:r>
            <w:r>
              <w:br/>
              <w:t>Order 103</w:t>
            </w:r>
            <w:r>
              <w:br/>
              <w:t>Order 104</w:t>
            </w:r>
            <w:r>
              <w:br/>
            </w:r>
            <w:r>
              <w:br/>
              <w:t>Kitchen Queue:</w:t>
            </w:r>
            <w:r>
              <w:br/>
              <w:t>101 -&gt; 102 -&gt; 103 -&gt; 104</w:t>
            </w:r>
          </w:p>
        </w:tc>
      </w:tr>
    </w:tbl>
    <w:p w:rsidR="00EB2FD5" w:rsidRDefault="005B7645">
      <w:r>
        <w:t>Customers may also cancel the most recently placed order. For this reason, the restaurant also maintains a Stack containing recently placed order IDs.</w:t>
      </w:r>
    </w:p>
    <w:p w:rsidR="00EB2FD5" w:rsidRDefault="005B7645">
      <w:r>
        <w:t>Implement:</w:t>
      </w:r>
    </w:p>
    <w:p w:rsidR="00EB2FD5" w:rsidRDefault="005B7645">
      <w:pPr>
        <w:ind w:left="346" w:hanging="216"/>
      </w:pPr>
      <w:r>
        <w:t>•  placeOrder()</w:t>
      </w:r>
    </w:p>
    <w:p w:rsidR="00EB2FD5" w:rsidRDefault="005B7645">
      <w:pPr>
        <w:ind w:left="346" w:hanging="216"/>
      </w:pPr>
      <w:r>
        <w:t>•  prepareNextOrder()</w:t>
      </w:r>
    </w:p>
    <w:p w:rsidR="00EB2FD5" w:rsidRDefault="005B7645">
      <w:pPr>
        <w:ind w:left="346" w:hanging="216"/>
      </w:pPr>
      <w:r>
        <w:t>•  cancelLastOrder()</w:t>
      </w:r>
    </w:p>
    <w:p w:rsidR="00EB2FD5" w:rsidRDefault="005B7645">
      <w:pPr>
        <w:ind w:left="346" w:hanging="216"/>
      </w:pPr>
      <w:r>
        <w:t>•  displayOrders()</w:t>
      </w:r>
    </w:p>
    <w:p w:rsidR="00EB2FD5" w:rsidRDefault="005B7645">
      <w:r>
        <w:t>Consider: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 xml:space="preserve">Place </w:t>
            </w:r>
            <w:r>
              <w:t>101</w:t>
            </w:r>
            <w:r>
              <w:br/>
              <w:t>Place 102</w:t>
            </w:r>
            <w:r>
              <w:br/>
              <w:t>Place 103</w:t>
            </w:r>
            <w:r>
              <w:br/>
              <w:t>Cancel Last</w:t>
            </w:r>
            <w:r>
              <w:br/>
              <w:t>Prepare Next</w:t>
            </w:r>
          </w:p>
        </w:tc>
      </w:tr>
    </w:tbl>
    <w:p w:rsidR="00EB2FD5" w:rsidRDefault="005B7645">
      <w:r>
        <w:t>After cancellation: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Queue:</w:t>
            </w:r>
            <w:r>
              <w:br/>
              <w:t>101 -&gt; 102</w:t>
            </w:r>
          </w:p>
        </w:tc>
      </w:tr>
    </w:tbl>
    <w:p w:rsidR="00EB2FD5" w:rsidRDefault="005B7645">
      <w:r>
        <w:t>After preparation: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Queue:</w:t>
            </w:r>
            <w:r>
              <w:br/>
              <w:t>102</w:t>
            </w:r>
          </w:p>
        </w:tc>
      </w:tr>
    </w:tbl>
    <w:p w:rsidR="00EB2FD5" w:rsidRDefault="005B7645">
      <w:r>
        <w:rPr>
          <w:b/>
        </w:rPr>
        <w:t>Important logic:</w:t>
      </w:r>
      <w:r>
        <w:t xml:space="preserve"> When an order is cancelled using the Stack, it must also be removed correctly from the Queue.</w:t>
      </w:r>
    </w:p>
    <w:p w:rsidR="00EB2FD5" w:rsidRDefault="005B7645">
      <w:r>
        <w:rPr>
          <w:b/>
        </w:rPr>
        <w:t>Restriction:</w:t>
      </w:r>
      <w:r>
        <w:t xml:space="preserve"> Do not use STL queue or stack.</w:t>
      </w:r>
    </w:p>
    <w:p w:rsidR="000C3FDB" w:rsidRDefault="000C3FDB">
      <w:pPr>
        <w:pStyle w:val="QuestionTitle"/>
      </w:pPr>
    </w:p>
    <w:p w:rsidR="00EB2FD5" w:rsidRDefault="005B7645">
      <w:pPr>
        <w:pStyle w:val="QuestionTitle"/>
        <w:rPr>
          <w:rFonts w:hint="eastAsia"/>
        </w:rPr>
      </w:pPr>
      <w:r>
        <w:t>Q9. Examination Seating Records</w:t>
      </w:r>
    </w:p>
    <w:p w:rsidR="00EB2FD5" w:rsidRDefault="005B7645">
      <w:r>
        <w:t>FAST assigns every student a seat number.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struct Student {</w:t>
            </w:r>
            <w:r>
              <w:br/>
              <w:t xml:space="preserve">    int seatNo;</w:t>
            </w:r>
            <w:r>
              <w:br/>
              <w:t xml:space="preserve">    int rollNo;</w:t>
            </w:r>
            <w:r>
              <w:br/>
              <w:t xml:space="preserve">    string</w:t>
            </w:r>
            <w:r>
              <w:t xml:space="preserve"> name;</w:t>
            </w:r>
            <w:r>
              <w:br/>
              <w:t>};</w:t>
            </w:r>
          </w:p>
        </w:tc>
      </w:tr>
    </w:tbl>
    <w:p w:rsidR="00EB2FD5" w:rsidRDefault="005B7645">
      <w:r>
        <w:t>Initially, records are entered in random order.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Seat    Roll</w:t>
            </w:r>
            <w:r>
              <w:br/>
              <w:t>35      1201</w:t>
            </w:r>
            <w:r>
              <w:br/>
              <w:t>10      1420</w:t>
            </w:r>
            <w:r>
              <w:br/>
              <w:t>70      1304</w:t>
            </w:r>
            <w:r>
              <w:br/>
            </w:r>
            <w:r>
              <w:lastRenderedPageBreak/>
              <w:t>20      1215</w:t>
            </w:r>
            <w:r>
              <w:br/>
              <w:t>50      1601</w:t>
            </w:r>
          </w:p>
        </w:tc>
      </w:tr>
    </w:tbl>
    <w:p w:rsidR="00EB2FD5" w:rsidRDefault="005B7645">
      <w:r>
        <w:lastRenderedPageBreak/>
        <w:t>Requirements:</w:t>
      </w:r>
    </w:p>
    <w:p w:rsidR="00EB2FD5" w:rsidRDefault="005B7645">
      <w:pPr>
        <w:ind w:left="346" w:hanging="216"/>
      </w:pPr>
      <w:r>
        <w:t>•  Part A: Sort the students according to seat number using Insertion Sort.</w:t>
      </w:r>
    </w:p>
    <w:p w:rsidR="00EB2FD5" w:rsidRDefault="005B7645">
      <w:pPr>
        <w:ind w:left="346" w:hanging="216"/>
      </w:pPr>
      <w:r>
        <w:t xml:space="preserve">•  Part B: Ask the </w:t>
      </w:r>
      <w:r>
        <w:t>administrator for a seat number and locate it using Interpolation Search.</w:t>
      </w:r>
    </w:p>
    <w:p w:rsidR="00EB2FD5" w:rsidRDefault="005B7645">
      <w:pPr>
        <w:ind w:left="346" w:hanging="216"/>
      </w:pPr>
      <w:r>
        <w:t>•  Part C: If the exact seat does not exist, display the students occupying the nearest smaller and nearest larger seat numbers.</w:t>
      </w:r>
    </w:p>
    <w:p w:rsidR="00EB2FD5" w:rsidRDefault="005B7645"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Seats:</w:t>
            </w:r>
            <w:r>
              <w:br/>
              <w:t>10 20 35 50 70</w:t>
            </w:r>
            <w:r>
              <w:br/>
            </w:r>
            <w:r>
              <w:br/>
              <w:t>Search = 40</w:t>
            </w:r>
            <w:r>
              <w:br/>
            </w:r>
            <w:r>
              <w:br/>
              <w:t>Output:</w:t>
            </w:r>
            <w:r>
              <w:br/>
            </w:r>
            <w:r>
              <w:t>Seat 40 does not exist.</w:t>
            </w:r>
            <w:r>
              <w:br/>
              <w:t>Previous Seat: 35</w:t>
            </w:r>
            <w:r>
              <w:br/>
              <w:t>Next Seat: 50</w:t>
            </w:r>
          </w:p>
        </w:tc>
      </w:tr>
    </w:tbl>
    <w:p w:rsidR="00EB2FD5" w:rsidRDefault="005B7645">
      <w:r>
        <w:t>Boundary cases must also be handled. For example, if Search = 5, the previous seat is None and the next seat is 10.</w:t>
      </w:r>
    </w:p>
    <w:p w:rsidR="000C3FDB" w:rsidRDefault="000C3FDB">
      <w:pPr>
        <w:pStyle w:val="QuestionTitle"/>
      </w:pPr>
    </w:p>
    <w:p w:rsidR="00EB2FD5" w:rsidRDefault="005B7645">
      <w:pPr>
        <w:pStyle w:val="QuestionTitle"/>
        <w:rPr>
          <w:rFonts w:hint="eastAsia"/>
        </w:rPr>
      </w:pPr>
      <w:bookmarkStart w:id="0" w:name="_GoBack"/>
      <w:bookmarkEnd w:id="0"/>
      <w:r>
        <w:t>Q10. Emergency Room Management System</w:t>
      </w:r>
    </w:p>
    <w:p w:rsidR="00EB2FD5" w:rsidRDefault="005B7645">
      <w:r>
        <w:t>A hospital normally treats patients according to their arrival order.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struct Patient {</w:t>
            </w:r>
            <w:r>
              <w:br/>
              <w:t xml:space="preserve">    int id;</w:t>
            </w:r>
            <w:r>
              <w:br/>
              <w:t xml:space="preserve">    string name;</w:t>
            </w:r>
            <w:r>
              <w:br/>
              <w:t xml:space="preserve">    int severity;</w:t>
            </w:r>
            <w:r>
              <w:br/>
              <w:t>};</w:t>
            </w:r>
          </w:p>
        </w:tc>
      </w:tr>
    </w:tbl>
    <w:p w:rsidR="00EB2FD5" w:rsidRDefault="005B7645">
      <w:r>
        <w:t>Severity levels:</w:t>
      </w:r>
    </w:p>
    <w:p w:rsidR="00EB2FD5" w:rsidRDefault="005B7645">
      <w:pPr>
        <w:ind w:left="346" w:hanging="216"/>
      </w:pPr>
      <w:r>
        <w:t>•  1 = Normal</w:t>
      </w:r>
    </w:p>
    <w:p w:rsidR="00EB2FD5" w:rsidRDefault="005B7645">
      <w:pPr>
        <w:ind w:left="346" w:hanging="216"/>
      </w:pPr>
      <w:r>
        <w:t>•  2 = Moderate</w:t>
      </w:r>
    </w:p>
    <w:p w:rsidR="00EB2FD5" w:rsidRDefault="005B7645">
      <w:pPr>
        <w:ind w:left="346" w:hanging="216"/>
      </w:pPr>
      <w:r>
        <w:t>•  3 = Critical</w:t>
      </w:r>
    </w:p>
    <w:p w:rsidR="00EB2FD5" w:rsidRDefault="005B7645">
      <w:r>
        <w:t>Pa</w:t>
      </w:r>
      <w:r>
        <w:t>tients initially arrive in a Queue: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Ali(1)</w:t>
            </w:r>
            <w:r>
              <w:br/>
              <w:t>Sara(2)</w:t>
            </w:r>
            <w:r>
              <w:br/>
              <w:t>Ahmed(1)</w:t>
            </w:r>
            <w:r>
              <w:br/>
              <w:t>Zoya(3)</w:t>
            </w:r>
            <w:r>
              <w:br/>
              <w:t>Bilal(2)</w:t>
            </w:r>
          </w:p>
        </w:tc>
      </w:tr>
    </w:tbl>
    <w:p w:rsidR="00EB2FD5" w:rsidRDefault="005B7645">
      <w:r>
        <w:t>Hospital rules:</w:t>
      </w:r>
    </w:p>
    <w:p w:rsidR="00EB2FD5" w:rsidRDefault="005B7645">
      <w:pPr>
        <w:ind w:left="346" w:hanging="216"/>
      </w:pPr>
      <w:r>
        <w:t>•  Critical patients must be treated before everyone else.</w:t>
      </w:r>
    </w:p>
    <w:p w:rsidR="00EB2FD5" w:rsidRDefault="005B7645">
      <w:pPr>
        <w:ind w:left="346" w:hanging="216"/>
      </w:pPr>
      <w:r>
        <w:t>•  Moderate patients must be treated before Normal patients.</w:t>
      </w:r>
    </w:p>
    <w:p w:rsidR="00EB2FD5" w:rsidRDefault="005B7645">
      <w:pPr>
        <w:ind w:left="346" w:hanging="216"/>
      </w:pPr>
      <w:r>
        <w:t>•  Patients with the same severity must re</w:t>
      </w:r>
      <w:r>
        <w:t>main in arrival order.</w:t>
      </w:r>
    </w:p>
    <w:p w:rsidR="00EB2FD5" w:rsidRDefault="005B7645">
      <w:r>
        <w:t>Therefore, the final treatment sequence should be: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Zoya</w:t>
            </w:r>
            <w:r>
              <w:br/>
              <w:t>Sara</w:t>
            </w:r>
            <w:r>
              <w:br/>
              <w:t>Bilal</w:t>
            </w:r>
            <w:r>
              <w:br/>
            </w:r>
            <w:r>
              <w:lastRenderedPageBreak/>
              <w:t>Ali</w:t>
            </w:r>
            <w:r>
              <w:br/>
              <w:t>Ahmed</w:t>
            </w:r>
          </w:p>
        </w:tc>
      </w:tr>
    </w:tbl>
    <w:p w:rsidR="00EB2FD5" w:rsidRDefault="005B7645">
      <w:r>
        <w:lastRenderedPageBreak/>
        <w:t>Requirements:</w:t>
      </w:r>
    </w:p>
    <w:p w:rsidR="00EB2FD5" w:rsidRDefault="005B7645">
      <w:pPr>
        <w:ind w:left="374" w:hanging="259"/>
      </w:pPr>
      <w:r>
        <w:t>1.  Do not directly sort the queue.</w:t>
      </w:r>
    </w:p>
    <w:p w:rsidR="00EB2FD5" w:rsidRDefault="005B7645">
      <w:pPr>
        <w:ind w:left="374" w:hanging="259"/>
      </w:pPr>
      <w:r>
        <w:t>2.  Remove patients from the Queue one by one.</w:t>
      </w:r>
    </w:p>
    <w:p w:rsidR="00EB2FD5" w:rsidRDefault="005B7645">
      <w:pPr>
        <w:ind w:left="374" w:hanging="259"/>
      </w:pPr>
      <w:r>
        <w:t xml:space="preserve">3.  Insert them into a Doubly Linked List according to </w:t>
      </w:r>
      <w:r>
        <w:t>severity.</w:t>
      </w:r>
    </w:p>
    <w:p w:rsidR="00EB2FD5" w:rsidRDefault="005B7645">
      <w:pPr>
        <w:ind w:left="374" w:hanging="259"/>
      </w:pPr>
      <w:r>
        <w:t>4.  Preserve arrival order when severity is the same.</w:t>
      </w:r>
    </w:p>
    <w:p w:rsidR="00EB2FD5" w:rsidRDefault="005B7645">
      <w:pPr>
        <w:ind w:left="374" w:hanging="259"/>
      </w:pPr>
      <w:r>
        <w:t>5.  Display the treatment sequence from highest priority to lowest priority.</w:t>
      </w:r>
    </w:p>
    <w:p w:rsidR="00EB2FD5" w:rsidRDefault="005B7645">
      <w:pPr>
        <w:ind w:left="374" w:hanging="259"/>
      </w:pPr>
      <w:r>
        <w:t>6.  Display the same sequence in reverse using prev.</w:t>
      </w:r>
    </w:p>
    <w:p w:rsidR="00EB2FD5" w:rsidRDefault="005B7645">
      <w:r>
        <w:t>Expected forward display: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Zoya -&gt; Sara -&gt; Bilal -&gt; Ali -&gt; Ahme</w:t>
            </w:r>
            <w:r>
              <w:t>d</w:t>
            </w:r>
          </w:p>
        </w:tc>
      </w:tr>
    </w:tbl>
    <w:p w:rsidR="00EB2FD5" w:rsidRDefault="005B7645">
      <w:r>
        <w:t>Expected backward display: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EB2FD5">
        <w:trPr>
          <w:jc w:val="center"/>
        </w:trPr>
        <w:tc>
          <w:tcPr>
            <w:tcW w:w="10368" w:type="dxa"/>
            <w:shd w:val="clear" w:color="auto" w:fill="F4F6F7"/>
            <w:tcMar>
              <w:top w:w="100" w:type="dxa"/>
              <w:left w:w="145" w:type="dxa"/>
              <w:bottom w:w="100" w:type="dxa"/>
              <w:right w:w="145" w:type="dxa"/>
            </w:tcMar>
          </w:tcPr>
          <w:p w:rsidR="00EB2FD5" w:rsidRDefault="005B7645">
            <w:pPr>
              <w:pStyle w:val="Code"/>
            </w:pPr>
            <w:r>
              <w:t>Ahmed -&gt; Ali -&gt; Bilal -&gt; Sara -&gt; Zoya</w:t>
            </w:r>
          </w:p>
        </w:tc>
      </w:tr>
    </w:tbl>
    <w:p w:rsidR="005B7645" w:rsidRDefault="005B7645"/>
    <w:sectPr w:rsidR="005B7645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7645" w:rsidRDefault="005B7645">
      <w:pPr>
        <w:spacing w:after="0" w:line="240" w:lineRule="auto"/>
      </w:pPr>
      <w:r>
        <w:separator/>
      </w:r>
    </w:p>
  </w:endnote>
  <w:endnote w:type="continuationSeparator" w:id="0">
    <w:p w:rsidR="005B7645" w:rsidRDefault="005B7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2FD5" w:rsidRDefault="00EB2F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7645" w:rsidRDefault="005B7645">
      <w:pPr>
        <w:spacing w:after="0" w:line="240" w:lineRule="auto"/>
      </w:pPr>
      <w:r>
        <w:separator/>
      </w:r>
    </w:p>
  </w:footnote>
  <w:footnote w:type="continuationSeparator" w:id="0">
    <w:p w:rsidR="005B7645" w:rsidRDefault="005B7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2FD5" w:rsidRDefault="00EB2F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3FDB"/>
    <w:rsid w:val="0015074B"/>
    <w:rsid w:val="0029639D"/>
    <w:rsid w:val="00326F90"/>
    <w:rsid w:val="005B7645"/>
    <w:rsid w:val="00AA1D8D"/>
    <w:rsid w:val="00B47730"/>
    <w:rsid w:val="00CB0664"/>
    <w:rsid w:val="00EB2FD5"/>
    <w:rsid w:val="00FC693F"/>
    <w:rsid w:val="00FD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100EF21-F39C-408A-A60B-46DCB768C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4" w:line="254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Title">
    <w:name w:val="Question Title"/>
    <w:pPr>
      <w:spacing w:before="160" w:after="60"/>
    </w:pPr>
    <w:rPr>
      <w:rFonts w:ascii="Aptos Display" w:hAnsi="Aptos Display"/>
      <w:b/>
      <w:color w:val="1E3755"/>
      <w:sz w:val="30"/>
    </w:rPr>
  </w:style>
  <w:style w:type="paragraph" w:customStyle="1" w:styleId="Meta">
    <w:name w:val="Meta"/>
    <w:pPr>
      <w:spacing w:after="100"/>
    </w:pPr>
    <w:rPr>
      <w:rFonts w:ascii="Arial" w:hAnsi="Arial"/>
      <w:b/>
      <w:color w:val="5A626C"/>
      <w:sz w:val="18"/>
    </w:rPr>
  </w:style>
  <w:style w:type="paragraph" w:customStyle="1" w:styleId="Code">
    <w:name w:val="Code"/>
    <w:pPr>
      <w:spacing w:before="20" w:after="20"/>
    </w:pPr>
    <w:rPr>
      <w:rFonts w:ascii="Arial" w:hAnsi="Arial"/>
      <w:color w:val="23282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C327DC-ED5D-470C-B804-D4A924E26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2026-10-05T17:03:00Z</dcterms:created>
  <dcterms:modified xsi:type="dcterms:W3CDTF">2026-10-05T17:03:00Z</dcterms:modified>
  <cp:category/>
</cp:coreProperties>
</file>